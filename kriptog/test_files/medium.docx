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Medium Test DOCX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p>
      <w:r>
        <w:t xml:space="preserve">This is a medium-sized DOCX test file. This is a medium-sized DOCX test file. This is a medium-sized DOCX test file. This is a medium-sized DOCX test file. This is a medium-sized DOCX test file.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